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0A74" w:rsidP="210F6F93" w:rsidRDefault="00401E6A" w14:paraId="2C3AC923" w14:textId="193BBF95">
      <w:pPr>
        <w:pStyle w:val="Normal"/>
        <w:rPr>
          <w:rFonts w:ascii="Times New Roman" w:hAnsi="Times New Roman" w:cs="Times New Roman"/>
          <w:b w:val="1"/>
          <w:bCs w:val="1"/>
          <w:color w:val="000000" w:themeColor="text1" w:themeTint="FF" w:themeShade="FF"/>
        </w:rPr>
      </w:pPr>
      <w:r w:rsidR="50DCC690">
        <w:rPr/>
        <w:t>E-Comme</w:t>
      </w:r>
      <w:r w:rsidR="25619721">
        <w:rPr/>
        <w:t>rce</w:t>
      </w:r>
      <w:r w:rsidR="50DCC690">
        <w:rPr/>
        <w:t xml:space="preserve"> Mobile Application </w:t>
      </w:r>
    </w:p>
    <w:p w:rsidR="00FE653B" w:rsidP="00FE653B" w:rsidRDefault="00FE653B" w14:paraId="2575EA82" w14:textId="37B24E00"/>
    <w:p w:rsidRPr="00FE653B" w:rsidR="00FE653B" w:rsidP="00FE653B" w:rsidRDefault="00FE653B" w14:paraId="7D37F9B2" w14:textId="7C7D2EA9">
      <w:pPr>
        <w:pStyle w:val="Heading2"/>
        <w:rPr>
          <w:color w:val="000000" w:themeColor="text1"/>
        </w:rPr>
      </w:pPr>
      <w:r w:rsidRPr="00FE653B">
        <w:rPr>
          <w:color w:val="000000" w:themeColor="text1"/>
        </w:rPr>
        <w:t>Introduction</w:t>
      </w:r>
    </w:p>
    <w:p w:rsidR="00FE653B" w:rsidP="00FE653B" w:rsidRDefault="00FE653B" w14:paraId="67732875" w14:textId="34930DDF">
      <w:r w:rsidR="18CFD9AA">
        <w:rPr/>
        <w:t xml:space="preserve">This document describes the detailed project documentation for the development of an E-commerce Mobile Application. The application enables customers to browse products, place orders, make secure payments, and track deliveries using </w:t>
      </w:r>
      <w:r w:rsidR="18CFD9AA">
        <w:rPr/>
        <w:t>a</w:t>
      </w:r>
      <w:r w:rsidR="18CFD9AA">
        <w:rPr/>
        <w:t xml:space="preserve"> </w:t>
      </w:r>
      <w:r w:rsidR="2DA0C9CB">
        <w:rPr/>
        <w:t>M</w:t>
      </w:r>
      <w:r w:rsidR="18CFD9AA">
        <w:rPr/>
        <w:t>obile.</w:t>
      </w:r>
    </w:p>
    <w:p w:rsidRPr="007B09F3" w:rsidR="007B09F3" w:rsidP="007B09F3" w:rsidRDefault="007B09F3" w14:paraId="7B928E8F" w14:textId="77777777">
      <w:pPr>
        <w:pStyle w:val="Heading2"/>
        <w:rPr>
          <w:color w:val="000000" w:themeColor="text1"/>
        </w:rPr>
      </w:pPr>
      <w:r w:rsidRPr="007B09F3">
        <w:rPr>
          <w:color w:val="000000" w:themeColor="text1"/>
        </w:rPr>
        <w:t>Project Overview</w:t>
      </w:r>
    </w:p>
    <w:p w:rsidR="007B09F3" w:rsidP="007B09F3" w:rsidRDefault="007B09F3" w14:paraId="4DCE8E05" w14:textId="13FC18AC">
      <w:r>
        <w:t>This project aims to design and develop a secure, scalable, and user-friendly E-commerce Mobile Application that allows customers to browse products, place orders, make online payments, and track deliveries. The application will also include an admin panel for managing products, users, orders, inventory, and reports.</w:t>
      </w:r>
    </w:p>
    <w:p w:rsidRPr="00FE653B" w:rsidR="00FE653B" w:rsidP="00FE653B" w:rsidRDefault="00FE653B" w14:paraId="4062AC38" w14:textId="4999BF42">
      <w:pPr>
        <w:pStyle w:val="Heading2"/>
        <w:rPr>
          <w:color w:val="000000" w:themeColor="text1"/>
        </w:rPr>
      </w:pPr>
      <w:r w:rsidRPr="00FE653B">
        <w:rPr>
          <w:color w:val="000000" w:themeColor="text1"/>
        </w:rPr>
        <w:t>Project Objectives</w:t>
      </w:r>
    </w:p>
    <w:p w:rsidR="00FE653B" w:rsidP="00FE653B" w:rsidRDefault="00FE653B" w14:paraId="2475AEB9" w14:textId="6DD38172">
      <w:r>
        <w:t>• Develop a secure and scalable mobile application</w:t>
      </w:r>
      <w:r>
        <w:br/>
      </w:r>
      <w:r>
        <w:t>• Provide seamless shopping experience</w:t>
      </w:r>
      <w:r>
        <w:br/>
      </w:r>
      <w:r>
        <w:t>• Enable secure online payments</w:t>
      </w:r>
      <w:r>
        <w:br/>
      </w:r>
      <w:r>
        <w:t>• Improve order management efficiency</w:t>
      </w:r>
      <w:r>
        <w:br/>
      </w:r>
    </w:p>
    <w:p w:rsidRPr="007B09F3" w:rsidR="007B09F3" w:rsidP="007B09F3" w:rsidRDefault="007B09F3" w14:paraId="085E7889" w14:textId="0F09DE67">
      <w:pPr>
        <w:pStyle w:val="Heading2"/>
        <w:rPr>
          <w:color w:val="000000" w:themeColor="text1"/>
        </w:rPr>
      </w:pPr>
      <w:r w:rsidRPr="007B09F3">
        <w:rPr>
          <w:color w:val="000000" w:themeColor="text1"/>
        </w:rPr>
        <w:t>Project Modules</w:t>
      </w:r>
    </w:p>
    <w:p w:rsidR="007B09F3" w:rsidP="007B09F3" w:rsidRDefault="007B09F3" w14:paraId="2B42E30F" w14:textId="58636CA0">
      <w:r w:rsidR="0BA79E10">
        <w:rPr/>
        <w:t>1. User Authentication Module</w:t>
      </w:r>
      <w:r>
        <w:br/>
      </w:r>
      <w:r w:rsidR="0BA79E10">
        <w:rPr/>
        <w:t>2. Product &amp; Catalog Management Modul</w:t>
      </w:r>
      <w:r w:rsidR="6ABA9DD0">
        <w:rPr/>
        <w:t>e</w:t>
      </w:r>
      <w:r>
        <w:br/>
      </w:r>
      <w:r w:rsidR="0BA79E10">
        <w:rPr/>
        <w:t>3. Shopping Cart &amp; Checkout Module</w:t>
      </w:r>
      <w:r>
        <w:br/>
      </w:r>
      <w:r w:rsidR="0BA79E10">
        <w:rPr/>
        <w:t>4. Payment Gateway Integration Module</w:t>
      </w:r>
      <w:r>
        <w:br/>
      </w:r>
      <w:r w:rsidR="0BA79E10">
        <w:rPr/>
        <w:t>5. O</w:t>
      </w:r>
      <w:r w:rsidR="36900424">
        <w:rPr/>
        <w:t>rder Management</w:t>
      </w:r>
      <w:r w:rsidR="0BA79E10">
        <w:rPr/>
        <w:t xml:space="preserve"> </w:t>
      </w:r>
      <w:r>
        <w:br/>
      </w:r>
      <w:r w:rsidR="0BA79E10">
        <w:rPr/>
        <w:t>6. Customer Support Module</w:t>
      </w:r>
      <w:r>
        <w:br/>
      </w:r>
      <w:r w:rsidR="0BA79E10">
        <w:rPr/>
        <w:t>7. Admin Dashboard Module</w:t>
      </w:r>
      <w:r>
        <w:br/>
      </w:r>
      <w:r w:rsidR="0BA79E10">
        <w:rPr/>
        <w:t>8. Testing &amp; Deployment Module</w:t>
      </w:r>
    </w:p>
    <w:p w:rsidRPr="007B09F3" w:rsidR="007B09F3" w:rsidP="007B09F3" w:rsidRDefault="007B09F3" w14:paraId="434DBC8A" w14:textId="77777777">
      <w:pPr>
        <w:pStyle w:val="Heading2"/>
        <w:rPr>
          <w:color w:val="000000" w:themeColor="text1"/>
        </w:rPr>
      </w:pPr>
      <w:r w:rsidRPr="007B09F3">
        <w:rPr>
          <w:color w:val="000000" w:themeColor="text1"/>
        </w:rPr>
        <w:t>Technology Stack</w:t>
      </w:r>
    </w:p>
    <w:p w:rsidR="007B09F3" w:rsidP="007B09F3" w:rsidRDefault="007B09F3" w14:paraId="48C51179" w14:textId="77777777">
      <w:r>
        <w:t>Frontend: Flutter / React Native</w:t>
      </w:r>
      <w:r>
        <w:br/>
      </w:r>
      <w:r>
        <w:t>Backend: Node.js / Django</w:t>
      </w:r>
      <w:r>
        <w:br/>
      </w:r>
      <w:r>
        <w:t>Database: MySQL / MongoDB</w:t>
      </w:r>
      <w:r>
        <w:br/>
      </w:r>
      <w:r>
        <w:t>Cloud: AWS / Firebase</w:t>
      </w:r>
      <w:r>
        <w:br/>
      </w:r>
    </w:p>
    <w:p w:rsidR="007B09F3" w:rsidP="007B09F3" w:rsidRDefault="007B09F3" w14:paraId="5E7FE592" w14:textId="77777777"/>
    <w:p w:rsidR="007B09F3" w:rsidP="007B09F3" w:rsidRDefault="007B09F3" w14:paraId="1CAC7152" w14:textId="77777777"/>
    <w:p w:rsidR="007B09F3" w:rsidP="007B09F3" w:rsidRDefault="007B09F3" w14:paraId="4BD8155F" w14:textId="77777777"/>
    <w:p w:rsidRPr="007B09F3" w:rsidR="007B09F3" w:rsidP="007B09F3" w:rsidRDefault="007B09F3" w14:paraId="6F5CB7CA" w14:textId="23DD78D4">
      <w:pPr>
        <w:rPr>
          <w:b/>
          <w:bCs/>
        </w:rPr>
      </w:pPr>
      <w:r w:rsidRPr="007B09F3">
        <w:rPr>
          <w:b/>
          <w:bCs/>
        </w:rPr>
        <w:t>Project Duration</w:t>
      </w:r>
      <w:r>
        <w:rPr>
          <w:b/>
          <w:bCs/>
        </w:rPr>
        <w:t>-</w:t>
      </w:r>
      <w:r>
        <w:t>20 Weeks</w:t>
      </w:r>
      <w:r>
        <w:br/>
      </w:r>
      <w:r>
        <w:br/>
      </w:r>
      <w:r>
        <w:t>Requirement Analysis – 2 Weeks</w:t>
      </w:r>
      <w:r>
        <w:br/>
      </w:r>
      <w:r>
        <w:t>UI/UX Design – 3 Weeks</w:t>
      </w:r>
      <w:r>
        <w:br/>
      </w:r>
      <w:r>
        <w:t>Frontend Development – 5 Weeks</w:t>
      </w:r>
      <w:r>
        <w:br/>
      </w:r>
      <w:r>
        <w:t>Backend Development – 4 Weeks</w:t>
      </w:r>
      <w:r>
        <w:br/>
      </w:r>
      <w:r>
        <w:t>Payment Integration – 2 Weeks</w:t>
      </w:r>
      <w:r>
        <w:br/>
      </w:r>
      <w:r>
        <w:t>Testing– 3 Weeks</w:t>
      </w:r>
      <w:r>
        <w:br/>
      </w:r>
      <w:r>
        <w:t>Deployment &amp; Maintenance – 1 Week</w:t>
      </w:r>
    </w:p>
    <w:p w:rsidR="007B09F3" w:rsidP="007B09F3" w:rsidRDefault="007B09F3" w14:paraId="012F47D6" w14:textId="77777777"/>
    <w:p w:rsidRPr="00FE653B" w:rsidR="00FE653B" w:rsidP="00FE653B" w:rsidRDefault="007B09F3" w14:paraId="0E5EEC6C" w14:textId="552979CB">
      <w:r>
        <w:t>Modules</w:t>
      </w:r>
    </w:p>
    <w:p w:rsidRPr="00C057BD" w:rsidR="00A00A74" w:rsidRDefault="00401E6A" w14:paraId="66432139" w14:textId="77777777">
      <w:pPr>
        <w:pStyle w:val="Heading2"/>
        <w:rPr>
          <w:rFonts w:ascii="Times New Roman" w:hAnsi="Times New Roman" w:cs="Times New Roman"/>
          <w:color w:val="000000" w:themeColor="text1"/>
        </w:rPr>
      </w:pPr>
      <w:r w:rsidRPr="00C057BD">
        <w:rPr>
          <w:rFonts w:ascii="Times New Roman" w:hAnsi="Times New Roman" w:cs="Times New Roman"/>
          <w:color w:val="000000" w:themeColor="text1"/>
        </w:rPr>
        <w:t>1. User Authentication Module</w:t>
      </w:r>
    </w:p>
    <w:p w:rsidRPr="00C057BD" w:rsidR="00A00A74" w:rsidRDefault="00401E6A" w14:paraId="385E7BEC" w14:textId="43305A10">
      <w:pPr>
        <w:rPr>
          <w:rFonts w:ascii="Times New Roman" w:hAnsi="Times New Roman" w:cs="Times New Roman"/>
          <w:color w:val="000000" w:themeColor="text1"/>
        </w:rPr>
      </w:pP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User Registration: Allows new users to create an account using mobile number/email.</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Login: Authenticates users using username and password.</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OTP / Email Verification: Verifies user identity during registration and login.</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Password Management: Enables password reset and change.</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Profile Management: Allows users to update personal details.</w:t>
      </w:r>
    </w:p>
    <w:p w:rsidRPr="00F4726E" w:rsidR="00A00A74" w:rsidP="00F4726E" w:rsidRDefault="00401E6A" w14:paraId="6A39194F" w14:textId="737D1209">
      <w:pPr>
        <w:pStyle w:val="Heading2"/>
        <w:rPr>
          <w:rFonts w:ascii="Times New Roman" w:hAnsi="Times New Roman" w:cs="Times New Roman"/>
          <w:b w:val="0"/>
          <w:bCs w:val="0"/>
          <w:color w:val="000000" w:themeColor="text1"/>
          <w:sz w:val="22"/>
          <w:szCs w:val="22"/>
        </w:rPr>
      </w:pPr>
      <w:r w:rsidRPr="00C057BD">
        <w:rPr>
          <w:rFonts w:ascii="Times New Roman" w:hAnsi="Times New Roman" w:cs="Times New Roman"/>
          <w:color w:val="000000" w:themeColor="text1"/>
        </w:rPr>
        <w:t>2. Product &amp; Catalog Management Module</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br/>
      </w:r>
      <w:r w:rsidRPr="00F4726E">
        <w:rPr>
          <w:rFonts w:ascii="Times New Roman" w:hAnsi="Times New Roman" w:cs="Times New Roman"/>
          <w:color w:val="000000" w:themeColor="text1"/>
          <w:sz w:val="22"/>
          <w:szCs w:val="22"/>
        </w:rPr>
        <w:t xml:space="preserve">• </w:t>
      </w:r>
      <w:r w:rsidRPr="00F4726E">
        <w:rPr>
          <w:rFonts w:ascii="Times New Roman" w:hAnsi="Times New Roman" w:cs="Times New Roman"/>
          <w:b w:val="0"/>
          <w:bCs w:val="0"/>
          <w:color w:val="000000" w:themeColor="text1"/>
          <w:sz w:val="22"/>
          <w:szCs w:val="22"/>
        </w:rPr>
        <w:t>Product Listing: Displays products with name, image, price, and description.</w:t>
      </w:r>
      <w:r w:rsidRPr="00F4726E">
        <w:rPr>
          <w:rFonts w:ascii="Times New Roman" w:hAnsi="Times New Roman" w:cs="Times New Roman"/>
          <w:b w:val="0"/>
          <w:bCs w:val="0"/>
          <w:color w:val="000000" w:themeColor="text1"/>
          <w:sz w:val="22"/>
          <w:szCs w:val="22"/>
        </w:rPr>
        <w:br/>
      </w:r>
      <w:r w:rsidRPr="00F4726E">
        <w:rPr>
          <w:rFonts w:ascii="Times New Roman" w:hAnsi="Times New Roman" w:cs="Times New Roman"/>
          <w:b w:val="0"/>
          <w:bCs w:val="0"/>
          <w:color w:val="000000" w:themeColor="text1"/>
          <w:sz w:val="22"/>
          <w:szCs w:val="22"/>
        </w:rPr>
        <w:t>• Category &amp; Subcategory Management: Organizes products .</w:t>
      </w:r>
      <w:r w:rsidRPr="00F4726E">
        <w:rPr>
          <w:rFonts w:ascii="Times New Roman" w:hAnsi="Times New Roman" w:cs="Times New Roman"/>
          <w:b w:val="0"/>
          <w:bCs w:val="0"/>
          <w:color w:val="000000" w:themeColor="text1"/>
          <w:sz w:val="22"/>
          <w:szCs w:val="22"/>
        </w:rPr>
        <w:br/>
      </w:r>
      <w:r w:rsidRPr="00F4726E">
        <w:rPr>
          <w:rFonts w:ascii="Times New Roman" w:hAnsi="Times New Roman" w:cs="Times New Roman"/>
          <w:b w:val="0"/>
          <w:bCs w:val="0"/>
          <w:color w:val="000000" w:themeColor="text1"/>
          <w:sz w:val="22"/>
          <w:szCs w:val="22"/>
        </w:rPr>
        <w:t>• Search &amp; Filters: Enables search by keyword, price, rating, and category.</w:t>
      </w:r>
      <w:r w:rsidRPr="00F4726E">
        <w:rPr>
          <w:rFonts w:ascii="Times New Roman" w:hAnsi="Times New Roman" w:cs="Times New Roman"/>
          <w:b w:val="0"/>
          <w:bCs w:val="0"/>
          <w:color w:val="000000" w:themeColor="text1"/>
          <w:sz w:val="22"/>
          <w:szCs w:val="22"/>
        </w:rPr>
        <w:br/>
      </w:r>
      <w:r w:rsidRPr="00F4726E">
        <w:rPr>
          <w:rFonts w:ascii="Times New Roman" w:hAnsi="Times New Roman" w:cs="Times New Roman"/>
          <w:b w:val="0"/>
          <w:bCs w:val="0"/>
          <w:color w:val="000000" w:themeColor="text1"/>
          <w:sz w:val="22"/>
          <w:szCs w:val="22"/>
        </w:rPr>
        <w:t>• Inventory Control: Tracks available stock and updates inventory automatically.</w:t>
      </w:r>
    </w:p>
    <w:p w:rsidRPr="00F4726E" w:rsidR="00A00A74" w:rsidP="00F4726E" w:rsidRDefault="00401E6A" w14:paraId="534967E1" w14:textId="2621280C">
      <w:pPr>
        <w:pStyle w:val="Heading2"/>
        <w:rPr>
          <w:rFonts w:ascii="Times New Roman" w:hAnsi="Times New Roman" w:cs="Times New Roman"/>
          <w:b w:val="0"/>
          <w:bCs w:val="0"/>
          <w:color w:val="000000" w:themeColor="text1"/>
          <w:sz w:val="22"/>
          <w:szCs w:val="22"/>
        </w:rPr>
      </w:pPr>
      <w:r w:rsidRPr="00C057BD">
        <w:rPr>
          <w:rFonts w:ascii="Times New Roman" w:hAnsi="Times New Roman" w:cs="Times New Roman"/>
          <w:color w:val="000000" w:themeColor="text1"/>
        </w:rPr>
        <w:t>3. Shopping Cart Module</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xml:space="preserve">• </w:t>
      </w:r>
      <w:r w:rsidRPr="00F4726E">
        <w:rPr>
          <w:rFonts w:ascii="Times New Roman" w:hAnsi="Times New Roman" w:cs="Times New Roman"/>
          <w:b w:val="0"/>
          <w:bCs w:val="0"/>
          <w:color w:val="000000" w:themeColor="text1"/>
          <w:sz w:val="22"/>
          <w:szCs w:val="22"/>
        </w:rPr>
        <w:t>Add to Cart: Adds selected products to the cart.</w:t>
      </w:r>
      <w:r w:rsidRPr="00F4726E">
        <w:rPr>
          <w:rFonts w:ascii="Times New Roman" w:hAnsi="Times New Roman" w:cs="Times New Roman"/>
          <w:b w:val="0"/>
          <w:bCs w:val="0"/>
          <w:color w:val="000000" w:themeColor="text1"/>
          <w:sz w:val="22"/>
          <w:szCs w:val="22"/>
        </w:rPr>
        <w:br/>
      </w:r>
      <w:r w:rsidRPr="00F4726E">
        <w:rPr>
          <w:rFonts w:ascii="Times New Roman" w:hAnsi="Times New Roman" w:cs="Times New Roman"/>
          <w:b w:val="0"/>
          <w:bCs w:val="0"/>
          <w:color w:val="000000" w:themeColor="text1"/>
          <w:sz w:val="22"/>
          <w:szCs w:val="22"/>
        </w:rPr>
        <w:t>• Update Cart: Modify or remove items.</w:t>
      </w:r>
      <w:r w:rsidRPr="00F4726E">
        <w:rPr>
          <w:rFonts w:ascii="Times New Roman" w:hAnsi="Times New Roman" w:cs="Times New Roman"/>
          <w:b w:val="0"/>
          <w:bCs w:val="0"/>
          <w:color w:val="000000" w:themeColor="text1"/>
          <w:sz w:val="22"/>
          <w:szCs w:val="22"/>
        </w:rPr>
        <w:br/>
      </w:r>
      <w:r w:rsidRPr="00F4726E">
        <w:rPr>
          <w:rFonts w:ascii="Times New Roman" w:hAnsi="Times New Roman" w:cs="Times New Roman"/>
          <w:b w:val="0"/>
          <w:bCs w:val="0"/>
          <w:color w:val="000000" w:themeColor="text1"/>
          <w:sz w:val="22"/>
          <w:szCs w:val="22"/>
        </w:rPr>
        <w:t>• Price Calculation: Calculates total cost including tax and discounts.</w:t>
      </w:r>
    </w:p>
    <w:p w:rsidR="00C057BD" w:rsidP="00F4726E" w:rsidRDefault="00401E6A" w14:paraId="0461312A" w14:textId="5E397098">
      <w:pPr>
        <w:pStyle w:val="Heading2"/>
        <w:rPr>
          <w:rFonts w:ascii="Times New Roman" w:hAnsi="Times New Roman" w:cs="Times New Roman"/>
          <w:color w:val="000000" w:themeColor="text1"/>
        </w:rPr>
      </w:pPr>
      <w:r w:rsidRPr="00C057BD">
        <w:rPr>
          <w:rFonts w:ascii="Times New Roman" w:hAnsi="Times New Roman" w:cs="Times New Roman"/>
          <w:color w:val="000000" w:themeColor="text1"/>
        </w:rPr>
        <w:t>4. Checkout Module</w:t>
      </w:r>
    </w:p>
    <w:p w:rsidR="00C057BD" w:rsidP="00C057BD" w:rsidRDefault="00401E6A" w14:paraId="420959E0" w14:textId="77777777">
      <w:pPr>
        <w:rPr>
          <w:rFonts w:ascii="Times New Roman" w:hAnsi="Times New Roman" w:cs="Times New Roman"/>
          <w:b/>
          <w:bCs/>
          <w:color w:val="000000" w:themeColor="text1"/>
        </w:rPr>
      </w:pP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Address Management: Add or select delivery address.</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Order Review: Displays order summary.</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Coupon Application: Applies discount codes.</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Order Confirmation: Confirms final purchase details.</w:t>
      </w:r>
      <w:r w:rsidRPr="00C057BD">
        <w:rPr>
          <w:rFonts w:ascii="Times New Roman" w:hAnsi="Times New Roman" w:cs="Times New Roman"/>
          <w:color w:val="000000" w:themeColor="text1"/>
        </w:rPr>
        <w:br/>
      </w:r>
    </w:p>
    <w:p w:rsidR="00A00A74" w:rsidP="00C057BD" w:rsidRDefault="00C057BD" w14:paraId="611C364E" w14:textId="375E53B4">
      <w:pPr>
        <w:rPr>
          <w:rFonts w:ascii="Times New Roman" w:hAnsi="Times New Roman" w:cs="Times New Roman"/>
          <w:color w:val="000000" w:themeColor="text1"/>
        </w:rPr>
      </w:pPr>
      <w:r w:rsidRPr="00C057BD">
        <w:rPr>
          <w:rFonts w:ascii="Times New Roman" w:hAnsi="Times New Roman" w:cs="Times New Roman"/>
          <w:b/>
          <w:bCs/>
          <w:color w:val="000000" w:themeColor="text1"/>
        </w:rPr>
        <w:t xml:space="preserve">5. </w:t>
      </w:r>
      <w:r w:rsidRPr="00C057BD" w:rsidR="00401E6A">
        <w:rPr>
          <w:rFonts w:ascii="Times New Roman" w:hAnsi="Times New Roman" w:cs="Times New Roman"/>
          <w:b/>
          <w:bCs/>
          <w:color w:val="000000" w:themeColor="text1"/>
        </w:rPr>
        <w:t>Payment Gateway Integration Module</w:t>
      </w:r>
      <w:r w:rsidRPr="00C057BD" w:rsidR="00401E6A">
        <w:rPr>
          <w:rFonts w:ascii="Times New Roman" w:hAnsi="Times New Roman" w:cs="Times New Roman"/>
          <w:b/>
          <w:bCs/>
          <w:color w:val="000000" w:themeColor="text1"/>
        </w:rPr>
        <w:br/>
      </w:r>
      <w:r w:rsidRPr="00C057BD" w:rsidR="00401E6A">
        <w:rPr>
          <w:rFonts w:ascii="Times New Roman" w:hAnsi="Times New Roman" w:cs="Times New Roman"/>
          <w:color w:val="000000" w:themeColor="text1"/>
        </w:rPr>
        <w:br/>
      </w:r>
      <w:r w:rsidRPr="00C057BD" w:rsidR="00401E6A">
        <w:rPr>
          <w:rFonts w:ascii="Times New Roman" w:hAnsi="Times New Roman" w:cs="Times New Roman"/>
          <w:color w:val="000000" w:themeColor="text1"/>
        </w:rPr>
        <w:t>• Multiple Payment Options: UPI, debit/credit cards, wallets, COD.</w:t>
      </w:r>
      <w:r w:rsidRPr="00C057BD" w:rsidR="00401E6A">
        <w:rPr>
          <w:rFonts w:ascii="Times New Roman" w:hAnsi="Times New Roman" w:cs="Times New Roman"/>
          <w:color w:val="000000" w:themeColor="text1"/>
        </w:rPr>
        <w:br/>
      </w:r>
      <w:r w:rsidRPr="00C057BD" w:rsidR="00401E6A">
        <w:rPr>
          <w:rFonts w:ascii="Times New Roman" w:hAnsi="Times New Roman" w:cs="Times New Roman"/>
          <w:color w:val="000000" w:themeColor="text1"/>
        </w:rPr>
        <w:t>• Secure Transactions: Encrypts payment data.</w:t>
      </w:r>
      <w:r w:rsidRPr="00C057BD" w:rsidR="00401E6A">
        <w:rPr>
          <w:rFonts w:ascii="Times New Roman" w:hAnsi="Times New Roman" w:cs="Times New Roman"/>
          <w:color w:val="000000" w:themeColor="text1"/>
        </w:rPr>
        <w:br/>
      </w:r>
      <w:r w:rsidRPr="00C057BD" w:rsidR="00401E6A">
        <w:rPr>
          <w:rFonts w:ascii="Times New Roman" w:hAnsi="Times New Roman" w:cs="Times New Roman"/>
          <w:color w:val="000000" w:themeColor="text1"/>
        </w:rPr>
        <w:t>• Payment Validation: Confirms payment success or failure.</w:t>
      </w:r>
    </w:p>
    <w:p w:rsidRPr="00C057BD" w:rsidR="00C057BD" w:rsidP="00C057BD" w:rsidRDefault="00C057BD" w14:paraId="56BBE3F0" w14:textId="77777777">
      <w:pPr>
        <w:rPr>
          <w:rFonts w:ascii="Times New Roman" w:hAnsi="Times New Roman" w:cs="Times New Roman"/>
          <w:color w:val="000000" w:themeColor="text1"/>
        </w:rPr>
      </w:pPr>
    </w:p>
    <w:p w:rsidRPr="00C057BD" w:rsidR="00A00A74" w:rsidRDefault="00401E6A" w14:paraId="0DFB2C7B" w14:textId="001FAC8A">
      <w:pPr>
        <w:pStyle w:val="Heading2"/>
        <w:rPr>
          <w:rFonts w:ascii="Times New Roman" w:hAnsi="Times New Roman" w:cs="Times New Roman"/>
          <w:color w:val="000000" w:themeColor="text1"/>
        </w:rPr>
      </w:pPr>
      <w:r w:rsidRPr="00C057BD">
        <w:rPr>
          <w:rFonts w:ascii="Times New Roman" w:hAnsi="Times New Roman" w:cs="Times New Roman"/>
          <w:color w:val="000000" w:themeColor="text1"/>
        </w:rPr>
        <w:t>6. Order Management Module</w:t>
      </w:r>
      <w:r w:rsidRPr="00C057BD">
        <w:rPr>
          <w:rFonts w:ascii="Times New Roman" w:hAnsi="Times New Roman" w:cs="Times New Roman"/>
          <w:color w:val="000000" w:themeColor="text1"/>
        </w:rPr>
        <w:br/>
      </w:r>
      <w:r w:rsidRPr="00C057BD">
        <w:rPr>
          <w:rFonts w:ascii="Times New Roman" w:hAnsi="Times New Roman" w:cs="Times New Roman"/>
          <w:b w:val="0"/>
          <w:bCs w:val="0"/>
          <w:color w:val="000000" w:themeColor="text1"/>
        </w:rPr>
        <w:br/>
      </w:r>
      <w:r w:rsidRPr="00C057BD">
        <w:rPr>
          <w:rFonts w:ascii="Times New Roman" w:hAnsi="Times New Roman" w:cs="Times New Roman"/>
          <w:b w:val="0"/>
          <w:bCs w:val="0"/>
          <w:color w:val="000000" w:themeColor="text1"/>
        </w:rPr>
        <w:t xml:space="preserve">• </w:t>
      </w:r>
      <w:r w:rsidRPr="00D73713">
        <w:rPr>
          <w:rFonts w:ascii="Times New Roman" w:hAnsi="Times New Roman" w:cs="Times New Roman"/>
          <w:b w:val="0"/>
          <w:bCs w:val="0"/>
          <w:color w:val="000000" w:themeColor="text1"/>
          <w:sz w:val="22"/>
          <w:szCs w:val="22"/>
        </w:rPr>
        <w:t>Order Placement: Generates unique order ID.</w:t>
      </w:r>
      <w:r w:rsidRPr="00D73713">
        <w:rPr>
          <w:rFonts w:ascii="Times New Roman" w:hAnsi="Times New Roman" w:cs="Times New Roman"/>
          <w:b w:val="0"/>
          <w:bCs w:val="0"/>
          <w:color w:val="000000" w:themeColor="text1"/>
          <w:sz w:val="22"/>
          <w:szCs w:val="22"/>
        </w:rPr>
        <w:br/>
      </w:r>
      <w:r w:rsidRPr="00D73713">
        <w:rPr>
          <w:rFonts w:ascii="Times New Roman" w:hAnsi="Times New Roman" w:cs="Times New Roman"/>
          <w:b w:val="0"/>
          <w:bCs w:val="0"/>
          <w:color w:val="000000" w:themeColor="text1"/>
          <w:sz w:val="22"/>
          <w:szCs w:val="22"/>
        </w:rPr>
        <w:t>• Order Tracking: Displays real-time order status.</w:t>
      </w:r>
      <w:r w:rsidRPr="00D73713">
        <w:rPr>
          <w:rFonts w:ascii="Times New Roman" w:hAnsi="Times New Roman" w:cs="Times New Roman"/>
          <w:b w:val="0"/>
          <w:bCs w:val="0"/>
          <w:color w:val="000000" w:themeColor="text1"/>
          <w:sz w:val="22"/>
          <w:szCs w:val="22"/>
        </w:rPr>
        <w:br/>
      </w:r>
      <w:r w:rsidRPr="00D73713">
        <w:rPr>
          <w:rFonts w:ascii="Times New Roman" w:hAnsi="Times New Roman" w:cs="Times New Roman"/>
          <w:b w:val="0"/>
          <w:bCs w:val="0"/>
          <w:color w:val="000000" w:themeColor="text1"/>
          <w:sz w:val="22"/>
          <w:szCs w:val="22"/>
        </w:rPr>
        <w:t>• Notifications: Sends SMS/email updates.</w:t>
      </w:r>
      <w:r w:rsidRPr="00D73713">
        <w:rPr>
          <w:rFonts w:ascii="Times New Roman" w:hAnsi="Times New Roman" w:cs="Times New Roman"/>
          <w:b w:val="0"/>
          <w:bCs w:val="0"/>
          <w:color w:val="000000" w:themeColor="text1"/>
          <w:sz w:val="22"/>
          <w:szCs w:val="22"/>
        </w:rPr>
        <w:br/>
      </w:r>
      <w:r w:rsidRPr="00D73713">
        <w:rPr>
          <w:rFonts w:ascii="Times New Roman" w:hAnsi="Times New Roman" w:cs="Times New Roman"/>
          <w:b w:val="0"/>
          <w:bCs w:val="0"/>
          <w:color w:val="000000" w:themeColor="text1"/>
          <w:sz w:val="22"/>
          <w:szCs w:val="22"/>
        </w:rPr>
        <w:t>• Returns &amp; Refunds: Handles return requests and refunds.</w:t>
      </w:r>
      <w:r w:rsidRPr="00D73713">
        <w:rPr>
          <w:rFonts w:ascii="Times New Roman" w:hAnsi="Times New Roman" w:cs="Times New Roman"/>
          <w:color w:val="000000" w:themeColor="text1"/>
          <w:sz w:val="22"/>
          <w:szCs w:val="22"/>
        </w:rPr>
        <w:br/>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7. Customer Support Module</w:t>
      </w:r>
    </w:p>
    <w:p w:rsidRPr="00C057BD" w:rsidR="00A00A74" w:rsidRDefault="00401E6A" w14:paraId="77E61F35" w14:textId="144A52A1">
      <w:pPr>
        <w:rPr>
          <w:rFonts w:ascii="Times New Roman" w:hAnsi="Times New Roman" w:cs="Times New Roman"/>
          <w:color w:val="000000" w:themeColor="text1"/>
        </w:rPr>
      </w:pP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Support Tickets: Allows customers to raise complaints.</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Query Resolution: Admin responds to user issues.</w:t>
      </w: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Feedback &amp; Ratings: Collects customer feedback.</w:t>
      </w:r>
      <w:r w:rsidRPr="00C057BD">
        <w:rPr>
          <w:rFonts w:ascii="Times New Roman" w:hAnsi="Times New Roman" w:cs="Times New Roman"/>
          <w:color w:val="000000" w:themeColor="text1"/>
        </w:rPr>
        <w:br/>
      </w:r>
    </w:p>
    <w:p w:rsidR="00D73713" w:rsidP="00D73713" w:rsidRDefault="00401E6A" w14:paraId="08906E50" w14:textId="77777777">
      <w:pPr>
        <w:pStyle w:val="Heading2"/>
        <w:rPr>
          <w:rFonts w:ascii="Times New Roman" w:hAnsi="Times New Roman" w:cs="Times New Roman"/>
          <w:color w:val="000000" w:themeColor="text1"/>
        </w:rPr>
      </w:pPr>
      <w:r w:rsidRPr="00C057BD">
        <w:rPr>
          <w:rFonts w:ascii="Times New Roman" w:hAnsi="Times New Roman" w:cs="Times New Roman"/>
          <w:color w:val="000000" w:themeColor="text1"/>
        </w:rPr>
        <w:t>8. Admin Dashboard Module</w:t>
      </w:r>
    </w:p>
    <w:p w:rsidRPr="00C057BD" w:rsidR="00024238" w:rsidP="00D73713" w:rsidRDefault="00401E6A" w14:paraId="4AD835A8" w14:textId="2B9161E4">
      <w:pPr>
        <w:pStyle w:val="Heading2"/>
        <w:rPr>
          <w:rFonts w:ascii="Times New Roman" w:hAnsi="Times New Roman" w:cs="Times New Roman"/>
          <w:color w:val="000000" w:themeColor="text1"/>
        </w:rPr>
      </w:pPr>
      <w:r w:rsidRPr="00C057BD">
        <w:rPr>
          <w:rFonts w:ascii="Times New Roman" w:hAnsi="Times New Roman" w:cs="Times New Roman"/>
          <w:color w:val="000000" w:themeColor="text1"/>
        </w:rPr>
        <w:br/>
      </w:r>
      <w:r w:rsidRPr="00C057BD">
        <w:rPr>
          <w:rFonts w:ascii="Times New Roman" w:hAnsi="Times New Roman" w:cs="Times New Roman"/>
          <w:color w:val="000000" w:themeColor="text1"/>
        </w:rPr>
        <w:t xml:space="preserve">• </w:t>
      </w:r>
      <w:r w:rsidRPr="00D73713">
        <w:rPr>
          <w:rFonts w:ascii="Times New Roman" w:hAnsi="Times New Roman" w:cs="Times New Roman"/>
          <w:b w:val="0"/>
          <w:bCs w:val="0"/>
          <w:color w:val="000000" w:themeColor="text1"/>
          <w:sz w:val="22"/>
          <w:szCs w:val="22"/>
        </w:rPr>
        <w:t>User Management: View and manage users.</w:t>
      </w:r>
      <w:r w:rsidRPr="00D73713">
        <w:rPr>
          <w:rFonts w:ascii="Times New Roman" w:hAnsi="Times New Roman" w:cs="Times New Roman"/>
          <w:b w:val="0"/>
          <w:bCs w:val="0"/>
          <w:color w:val="000000" w:themeColor="text1"/>
          <w:sz w:val="22"/>
          <w:szCs w:val="22"/>
        </w:rPr>
        <w:br/>
      </w:r>
      <w:r w:rsidRPr="00D73713">
        <w:rPr>
          <w:rFonts w:ascii="Times New Roman" w:hAnsi="Times New Roman" w:cs="Times New Roman"/>
          <w:b w:val="0"/>
          <w:bCs w:val="0"/>
          <w:color w:val="000000" w:themeColor="text1"/>
          <w:sz w:val="22"/>
          <w:szCs w:val="22"/>
        </w:rPr>
        <w:t>• Product Management: Add, update, or remove products.</w:t>
      </w:r>
      <w:r w:rsidRPr="00D73713">
        <w:rPr>
          <w:rFonts w:ascii="Times New Roman" w:hAnsi="Times New Roman" w:cs="Times New Roman"/>
          <w:b w:val="0"/>
          <w:bCs w:val="0"/>
          <w:color w:val="000000" w:themeColor="text1"/>
          <w:sz w:val="22"/>
          <w:szCs w:val="22"/>
        </w:rPr>
        <w:br/>
      </w:r>
      <w:r w:rsidRPr="00D73713">
        <w:rPr>
          <w:rFonts w:ascii="Times New Roman" w:hAnsi="Times New Roman" w:cs="Times New Roman"/>
          <w:b w:val="0"/>
          <w:bCs w:val="0"/>
          <w:color w:val="000000" w:themeColor="text1"/>
          <w:sz w:val="22"/>
          <w:szCs w:val="22"/>
        </w:rPr>
        <w:t>• Order Management: Monitor and update order status.</w:t>
      </w:r>
      <w:r w:rsidRPr="00D73713">
        <w:rPr>
          <w:rFonts w:ascii="Times New Roman" w:hAnsi="Times New Roman" w:cs="Times New Roman"/>
          <w:b w:val="0"/>
          <w:bCs w:val="0"/>
          <w:color w:val="000000" w:themeColor="text1"/>
          <w:sz w:val="22"/>
          <w:szCs w:val="22"/>
        </w:rPr>
        <w:br/>
      </w:r>
      <w:r w:rsidRPr="00D73713">
        <w:rPr>
          <w:rFonts w:ascii="Times New Roman" w:hAnsi="Times New Roman" w:cs="Times New Roman"/>
          <w:b w:val="0"/>
          <w:bCs w:val="0"/>
          <w:color w:val="000000" w:themeColor="text1"/>
          <w:sz w:val="22"/>
          <w:szCs w:val="22"/>
        </w:rPr>
        <w:t>• Reports &amp; Analytics: View sales, revenue, and performance reports.</w:t>
      </w:r>
      <w:r w:rsidRPr="00D73713">
        <w:rPr>
          <w:rFonts w:ascii="Times New Roman" w:hAnsi="Times New Roman" w:cs="Times New Roman"/>
          <w:b w:val="0"/>
          <w:bCs w:val="0"/>
          <w:color w:val="000000" w:themeColor="text1"/>
          <w:sz w:val="22"/>
          <w:szCs w:val="22"/>
        </w:rPr>
        <w:br/>
      </w:r>
    </w:p>
    <w:p w:rsidRPr="00C057BD" w:rsidR="00024238" w:rsidRDefault="00024238" w14:paraId="0B7A1F8A" w14:textId="77777777">
      <w:pPr>
        <w:rPr>
          <w:rFonts w:ascii="Times New Roman" w:hAnsi="Times New Roman" w:cs="Times New Roman"/>
          <w:color w:val="000000" w:themeColor="text1"/>
        </w:rPr>
      </w:pPr>
    </w:p>
    <w:sectPr w:rsidRPr="00C057BD" w:rsidR="00024238" w:rsidSect="000346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7E4F" w:rsidP="00C057BD" w:rsidRDefault="00E67E4F" w14:paraId="0C286666" w14:textId="77777777">
      <w:pPr>
        <w:spacing w:after="0" w:line="240" w:lineRule="auto"/>
      </w:pPr>
      <w:r>
        <w:separator/>
      </w:r>
    </w:p>
  </w:endnote>
  <w:endnote w:type="continuationSeparator" w:id="0">
    <w:p w:rsidR="00E67E4F" w:rsidP="00C057BD" w:rsidRDefault="00E67E4F" w14:paraId="143E3AA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7E4F" w:rsidP="00C057BD" w:rsidRDefault="00E67E4F" w14:paraId="6987A5B3" w14:textId="77777777">
      <w:pPr>
        <w:spacing w:after="0" w:line="240" w:lineRule="auto"/>
      </w:pPr>
      <w:r>
        <w:separator/>
      </w:r>
    </w:p>
  </w:footnote>
  <w:footnote w:type="continuationSeparator" w:id="0">
    <w:p w:rsidR="00E67E4F" w:rsidP="00C057BD" w:rsidRDefault="00E67E4F" w14:paraId="7D0E5EA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42C5B39"/>
    <w:multiLevelType w:val="multilevel"/>
    <w:tmpl w:val="DF3E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38"/>
    <w:rsid w:val="00034616"/>
    <w:rsid w:val="0006063C"/>
    <w:rsid w:val="0015074B"/>
    <w:rsid w:val="0029639D"/>
    <w:rsid w:val="00326F90"/>
    <w:rsid w:val="00397EAC"/>
    <w:rsid w:val="00401E6A"/>
    <w:rsid w:val="006A3017"/>
    <w:rsid w:val="007B09F3"/>
    <w:rsid w:val="007D5FD9"/>
    <w:rsid w:val="00A00A74"/>
    <w:rsid w:val="00AA1D8D"/>
    <w:rsid w:val="00B37E86"/>
    <w:rsid w:val="00B47730"/>
    <w:rsid w:val="00B60A70"/>
    <w:rsid w:val="00C057BD"/>
    <w:rsid w:val="00CB0664"/>
    <w:rsid w:val="00D73713"/>
    <w:rsid w:val="00E67E4F"/>
    <w:rsid w:val="00F4726E"/>
    <w:rsid w:val="00FC693F"/>
    <w:rsid w:val="00FE653B"/>
    <w:rsid w:val="0BA79E10"/>
    <w:rsid w:val="18CFD9AA"/>
    <w:rsid w:val="210F6F93"/>
    <w:rsid w:val="25619721"/>
    <w:rsid w:val="2ACDE1D9"/>
    <w:rsid w:val="2DA0C9CB"/>
    <w:rsid w:val="36900424"/>
    <w:rsid w:val="375C1F49"/>
    <w:rsid w:val="3D5322AC"/>
    <w:rsid w:val="428AD3F8"/>
    <w:rsid w:val="50DCC690"/>
    <w:rsid w:val="571F4D2C"/>
    <w:rsid w:val="5AC556F2"/>
    <w:rsid w:val="5D858736"/>
    <w:rsid w:val="6ABA9DD0"/>
    <w:rsid w:val="723316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13457"/>
  <w14:defaultImageDpi w14:val="300"/>
  <w15:docId w15:val="{647D792B-D52F-4414-AA1A-6A599FCB76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4238"/>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138615">
      <w:bodyDiv w:val="1"/>
      <w:marLeft w:val="0"/>
      <w:marRight w:val="0"/>
      <w:marTop w:val="0"/>
      <w:marBottom w:val="0"/>
      <w:divBdr>
        <w:top w:val="none" w:sz="0" w:space="0" w:color="auto"/>
        <w:left w:val="none" w:sz="0" w:space="0" w:color="auto"/>
        <w:bottom w:val="none" w:sz="0" w:space="0" w:color="auto"/>
        <w:right w:val="none" w:sz="0" w:space="0" w:color="auto"/>
      </w:divBdr>
    </w:div>
    <w:div w:id="19973417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10</revision>
  <dcterms:created xsi:type="dcterms:W3CDTF">2013-12-23T23:15:00.0000000Z</dcterms:created>
  <dcterms:modified xsi:type="dcterms:W3CDTF">2026-04-30T08:34:20.7385342Z</dcterms:modified>
  <category/>
</coreProperties>
</file>